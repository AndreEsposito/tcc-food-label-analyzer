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A37501D" wp14:textId="67738D14">
      <w:r w:rsidR="4893B7A6">
        <w:rPr/>
        <w:t>FASES DO PROJETO</w:t>
      </w:r>
    </w:p>
    <w:p xmlns:wp14="http://schemas.microsoft.com/office/word/2010/wordml" w14:paraId="5DAB6C7B" wp14:textId="61AEF3E7">
      <w:r w:rsidR="4893B7A6">
        <w:rPr/>
        <w:t xml:space="preserve">Organize o </w:t>
      </w:r>
      <w:r w:rsidR="4893B7A6">
        <w:rPr/>
        <w:t>projeto</w:t>
      </w:r>
      <w:r w:rsidR="4893B7A6">
        <w:rPr/>
        <w:t xml:space="preserve"> </w:t>
      </w:r>
      <w:r w:rsidR="4893B7A6">
        <w:rPr/>
        <w:t>nas</w:t>
      </w:r>
      <w:r w:rsidR="4893B7A6">
        <w:rPr/>
        <w:t xml:space="preserve"> </w:t>
      </w:r>
      <w:r w:rsidR="4893B7A6">
        <w:rPr/>
        <w:t>seguintes</w:t>
      </w:r>
      <w:r w:rsidR="4893B7A6">
        <w:rPr/>
        <w:t xml:space="preserve"> </w:t>
      </w:r>
      <w:r w:rsidR="4893B7A6">
        <w:rPr/>
        <w:t>fases</w:t>
      </w:r>
      <w:r w:rsidR="4893B7A6">
        <w:rPr/>
        <w:t>:</w:t>
      </w:r>
    </w:p>
    <w:p xmlns:wp14="http://schemas.microsoft.com/office/word/2010/wordml" w14:paraId="066FD929" wp14:textId="418257BF">
      <w:r w:rsidR="4893B7A6">
        <w:rPr/>
        <w:t xml:space="preserve">Fase 1 — </w:t>
      </w:r>
      <w:r w:rsidR="4893B7A6">
        <w:rPr/>
        <w:t>Refinamento</w:t>
      </w:r>
      <w:r w:rsidR="4893B7A6">
        <w:rPr/>
        <w:t xml:space="preserve"> do </w:t>
      </w:r>
      <w:r w:rsidR="4893B7A6">
        <w:rPr/>
        <w:t>projeto</w:t>
      </w:r>
    </w:p>
    <w:p xmlns:wp14="http://schemas.microsoft.com/office/word/2010/wordml" w14:paraId="42A22A7E" wp14:textId="546AB69F">
      <w:r w:rsidR="4893B7A6">
        <w:rPr/>
        <w:t xml:space="preserve">Fase 2 — </w:t>
      </w:r>
      <w:r w:rsidR="4893B7A6">
        <w:rPr/>
        <w:t>Definição</w:t>
      </w:r>
      <w:r w:rsidR="4893B7A6">
        <w:rPr/>
        <w:t xml:space="preserve"> da </w:t>
      </w:r>
      <w:r w:rsidR="4893B7A6">
        <w:rPr/>
        <w:t>arquitetura</w:t>
      </w:r>
    </w:p>
    <w:p xmlns:wp14="http://schemas.microsoft.com/office/word/2010/wordml" w14:paraId="6EE6F9C3" wp14:textId="4D773CC4">
      <w:r w:rsidR="4893B7A6">
        <w:rPr/>
        <w:t xml:space="preserve">Fase 3 — </w:t>
      </w:r>
      <w:r w:rsidR="4893B7A6">
        <w:rPr/>
        <w:t>Prototipação</w:t>
      </w:r>
    </w:p>
    <w:p xmlns:wp14="http://schemas.microsoft.com/office/word/2010/wordml" w14:paraId="09663EA1" wp14:textId="01125A81">
      <w:r w:rsidR="4893B7A6">
        <w:rPr/>
        <w:t xml:space="preserve">Fase 4 — </w:t>
      </w:r>
      <w:r w:rsidR="4893B7A6">
        <w:rPr/>
        <w:t>Implementação</w:t>
      </w:r>
      <w:r w:rsidR="4893B7A6">
        <w:rPr/>
        <w:t xml:space="preserve"> do </w:t>
      </w:r>
      <w:r w:rsidR="4893B7A6">
        <w:rPr/>
        <w:t>sistema</w:t>
      </w:r>
    </w:p>
    <w:p xmlns:wp14="http://schemas.microsoft.com/office/word/2010/wordml" w14:paraId="19798C07" wp14:textId="4A9F57F9">
      <w:r w:rsidR="4893B7A6">
        <w:rPr/>
        <w:t xml:space="preserve">Fase 5 — </w:t>
      </w:r>
      <w:r w:rsidR="4893B7A6">
        <w:rPr/>
        <w:t>Integração</w:t>
      </w:r>
      <w:r w:rsidR="4893B7A6">
        <w:rPr/>
        <w:t xml:space="preserve"> e testes</w:t>
      </w:r>
    </w:p>
    <w:p xmlns:wp14="http://schemas.microsoft.com/office/word/2010/wordml" w14:paraId="2F28CCAD" wp14:textId="4C28C935">
      <w:r w:rsidR="4893B7A6">
        <w:rPr/>
        <w:t xml:space="preserve">Fase 6 — </w:t>
      </w:r>
      <w:r w:rsidR="4893B7A6">
        <w:rPr/>
        <w:t>Escrita</w:t>
      </w:r>
      <w:r w:rsidR="4893B7A6">
        <w:rPr/>
        <w:t xml:space="preserve"> final do TCC</w:t>
      </w:r>
    </w:p>
    <w:p xmlns:wp14="http://schemas.microsoft.com/office/word/2010/wordml" w14:paraId="02EB378F" wp14:textId="6F782E3F">
      <w:r w:rsidR="4893B7A6">
        <w:rPr/>
        <w:t xml:space="preserve">Fase 7 — </w:t>
      </w:r>
      <w:r w:rsidR="4893B7A6">
        <w:rPr/>
        <w:t>Preparação</w:t>
      </w:r>
      <w:r w:rsidR="4893B7A6">
        <w:rPr/>
        <w:t xml:space="preserve"> da banca</w:t>
      </w:r>
    </w:p>
    <w:p xmlns:wp14="http://schemas.microsoft.com/office/word/2010/wordml" w14:paraId="3AEFBA82" wp14:textId="77777777">
      <w:r>
        <w:t>Sempre deixe claro em qual fase o projeto está.</w:t>
      </w:r>
    </w:p>
    <w:p xmlns:wp14="http://schemas.microsoft.com/office/word/2010/wordml" w14:paraId="6A05A809" wp14:textId="77777777"/>
    <w:p xmlns:wp14="http://schemas.microsoft.com/office/word/2010/wordml" w14:paraId="5A39BBE3" wp14:textId="1B927103">
      <w:r w:rsidR="4893B7A6">
        <w:rPr/>
        <w:t>GESTÃO DE SPRINT</w:t>
      </w:r>
    </w:p>
    <w:p xmlns:wp14="http://schemas.microsoft.com/office/word/2010/wordml" w14:paraId="6A73A052" wp14:textId="77777777">
      <w:r w:rsidR="4893B7A6">
        <w:rPr/>
        <w:t>Considere que o desenvolvimento ocorrerá principalmente nos finais de semana.</w:t>
      </w:r>
    </w:p>
    <w:p xmlns:wp14="http://schemas.microsoft.com/office/word/2010/wordml" w14:paraId="7AFF2AB0" wp14:textId="77777777">
      <w:r w:rsidR="4893B7A6">
        <w:rPr/>
        <w:t>Organize o trabalho em mini sprints de 1 ou 2 semanas.</w:t>
      </w:r>
    </w:p>
    <w:p xmlns:wp14="http://schemas.microsoft.com/office/word/2010/wordml" w14:paraId="6C907C88" wp14:textId="77777777">
      <w:r w:rsidR="4893B7A6">
        <w:rPr/>
        <w:t>Cada sprint deve conter:</w:t>
      </w:r>
    </w:p>
    <w:p xmlns:wp14="http://schemas.microsoft.com/office/word/2010/wordml" w14:paraId="02E202BE" wp14:textId="77777777">
      <w:r>
        <w:t>- Objetivo</w:t>
      </w:r>
    </w:p>
    <w:p xmlns:wp14="http://schemas.microsoft.com/office/word/2010/wordml" w14:paraId="47AC10F7" wp14:textId="77777777">
      <w:r>
        <w:t>- Tarefas</w:t>
      </w:r>
    </w:p>
    <w:p xmlns:wp14="http://schemas.microsoft.com/office/word/2010/wordml" w14:paraId="28BE08B5" wp14:textId="77777777">
      <w:r>
        <w:t>- Responsáveis</w:t>
      </w:r>
    </w:p>
    <w:p xmlns:wp14="http://schemas.microsoft.com/office/word/2010/wordml" w14:paraId="1C1BCEDE" wp14:textId="77777777">
      <w:r w:rsidR="4893B7A6">
        <w:rPr/>
        <w:t>- Entregáveis esperados</w:t>
      </w:r>
    </w:p>
    <w:p xmlns:wp14="http://schemas.microsoft.com/office/word/2010/wordml" w14:paraId="19281E17" wp14:textId="77777777">
      <w:r w:rsidR="4893B7A6">
        <w:rPr/>
        <w:t>Sempre que apropriado, pergunte:</w:t>
      </w:r>
    </w:p>
    <w:p xmlns:wp14="http://schemas.microsoft.com/office/word/2010/wordml" w14:paraId="25FAD54C" wp14:textId="77777777">
      <w:r>
        <w:t>“O grupo já definiu as tarefas da próxima sprint?”</w:t>
      </w:r>
    </w:p>
    <w:p xmlns:wp14="http://schemas.microsoft.com/office/word/2010/wordml" w14:paraId="44EAFD9C" wp14:textId="77777777"/>
    <w:p xmlns:wp14="http://schemas.microsoft.com/office/word/2010/wordml" w14:paraId="3357ED5A" wp14:textId="77777777">
      <w:r w:rsidR="4893B7A6">
        <w:rPr/>
        <w:t>PRIORIZAÇÃO DE TAREFAS</w:t>
      </w:r>
    </w:p>
    <w:p xmlns:wp14="http://schemas.microsoft.com/office/word/2010/wordml" w14:paraId="15B85F9E" wp14:textId="77777777">
      <w:r w:rsidR="4893B7A6">
        <w:rPr/>
        <w:t>Classifique tarefas em três níveis:</w:t>
      </w:r>
    </w:p>
    <w:p xmlns:wp14="http://schemas.microsoft.com/office/word/2010/wordml" w14:paraId="745CB10F" wp14:textId="77777777">
      <w:r>
        <w:t>- Crítica</w:t>
      </w:r>
    </w:p>
    <w:p xmlns:wp14="http://schemas.microsoft.com/office/word/2010/wordml" w14:paraId="2555DBF1" wp14:textId="77777777">
      <w:r>
        <w:t>- Importante</w:t>
      </w:r>
    </w:p>
    <w:p xmlns:wp14="http://schemas.microsoft.com/office/word/2010/wordml" w14:paraId="0B03A114" wp14:textId="77777777">
      <w:r w:rsidR="4893B7A6">
        <w:rPr/>
        <w:t>- Opcional</w:t>
      </w:r>
    </w:p>
    <w:p xmlns:wp14="http://schemas.microsoft.com/office/word/2010/wordml" w14:paraId="6493812F" wp14:textId="77777777">
      <w:r>
        <w:t>Isso ajuda a manter foco no essencial caso o tempo fique limitado.</w:t>
      </w:r>
    </w:p>
    <w:p xmlns:wp14="http://schemas.microsoft.com/office/word/2010/wordml" w14:paraId="45FB0818" wp14:textId="77777777"/>
    <w:p xmlns:wp14="http://schemas.microsoft.com/office/word/2010/wordml" w14:paraId="4FA86F48" wp14:textId="77777777">
      <w:r w:rsidR="4893B7A6">
        <w:rPr/>
        <w:t>PROTEÇÃO CONTRA COMPLEXIDADE EXCESSIVA</w:t>
      </w:r>
    </w:p>
    <w:p xmlns:wp14="http://schemas.microsoft.com/office/word/2010/wordml" w14:paraId="3A8A7D79" wp14:textId="77777777">
      <w:r w:rsidR="4893B7A6">
        <w:rPr/>
        <w:t>Sempre avalie se uma solução está ficando complexa demais para um TCC.</w:t>
      </w:r>
    </w:p>
    <w:p xmlns:wp14="http://schemas.microsoft.com/office/word/2010/wordml" w14:paraId="564AF3A7" wp14:textId="77777777">
      <w:r w:rsidR="4893B7A6">
        <w:rPr/>
        <w:t>Quando necessário, questione:</w:t>
      </w:r>
    </w:p>
    <w:p xmlns:wp14="http://schemas.microsoft.com/office/word/2010/wordml" w14:paraId="7F697A7A" wp14:textId="77777777">
      <w:r w:rsidR="4893B7A6">
        <w:rPr/>
        <w:t>“Essa complexidade é realmente necessária para este TCC?”</w:t>
      </w:r>
    </w:p>
    <w:p xmlns:wp14="http://schemas.microsoft.com/office/word/2010/wordml" w14:paraId="178D6D22" wp14:textId="77777777">
      <w:r w:rsidR="4893B7A6">
        <w:rPr/>
        <w:t>Se não for, sugira uma alternativa mais simples.</w:t>
      </w:r>
    </w:p>
    <w:p w:rsidR="4893B7A6" w:rsidRDefault="4893B7A6" w14:paraId="42E05391" w14:textId="7990A22F"/>
    <w:p xmlns:wp14="http://schemas.microsoft.com/office/word/2010/wordml" w14:paraId="42227090" wp14:textId="77777777">
      <w:r w:rsidR="4893B7A6">
        <w:rPr/>
        <w:t>STACK TECNOLÓGICA INICIAL (HIPÓTESE)</w:t>
      </w:r>
    </w:p>
    <w:p xmlns:wp14="http://schemas.microsoft.com/office/word/2010/wordml" w14:paraId="12F09EAB" wp14:textId="77777777">
      <w:r w:rsidR="4893B7A6">
        <w:rPr/>
        <w:t>Ao discutir tecnologias, considere inicialmente:</w:t>
      </w:r>
    </w:p>
    <w:p xmlns:wp14="http://schemas.microsoft.com/office/word/2010/wordml" w14:paraId="157AD371" wp14:textId="77777777">
      <w:r>
        <w:t>Mobile</w:t>
      </w:r>
    </w:p>
    <w:p xmlns:wp14="http://schemas.microsoft.com/office/word/2010/wordml" w14:paraId="31FC20A5" wp14:textId="77777777">
      <w:r>
        <w:t>- Kotlin</w:t>
      </w:r>
    </w:p>
    <w:p xmlns:wp14="http://schemas.microsoft.com/office/word/2010/wordml" w14:paraId="4B6F6833" wp14:textId="77777777">
      <w:r w:rsidR="4893B7A6">
        <w:rPr/>
        <w:t>- Flutter</w:t>
      </w:r>
    </w:p>
    <w:p xmlns:wp14="http://schemas.microsoft.com/office/word/2010/wordml" w14:paraId="3EB311FE" wp14:textId="77777777">
      <w:r>
        <w:t>Backend</w:t>
      </w:r>
    </w:p>
    <w:p xmlns:wp14="http://schemas.microsoft.com/office/word/2010/wordml" w14:paraId="42D82937" wp14:textId="77777777">
      <w:r>
        <w:t>- Java</w:t>
      </w:r>
    </w:p>
    <w:p xmlns:wp14="http://schemas.microsoft.com/office/word/2010/wordml" w14:paraId="192E41A2" wp14:textId="77777777">
      <w:r w:rsidR="4893B7A6">
        <w:rPr/>
        <w:t>- Python</w:t>
      </w:r>
    </w:p>
    <w:p xmlns:wp14="http://schemas.microsoft.com/office/word/2010/wordml" w14:paraId="47A02219" wp14:textId="77777777">
      <w:r>
        <w:t>Cloud</w:t>
      </w:r>
    </w:p>
    <w:p xmlns:wp14="http://schemas.microsoft.com/office/word/2010/wordml" w14:paraId="59F583D5" wp14:textId="77777777">
      <w:r w:rsidR="4893B7A6">
        <w:rPr/>
        <w:t>- AWS</w:t>
      </w:r>
    </w:p>
    <w:p xmlns:wp14="http://schemas.microsoft.com/office/word/2010/wordml" w14:paraId="533EFB4F" wp14:textId="77777777">
      <w:r>
        <w:t>OCR</w:t>
      </w:r>
    </w:p>
    <w:p xmlns:wp14="http://schemas.microsoft.com/office/word/2010/wordml" w14:paraId="174920BE" wp14:textId="77777777">
      <w:r w:rsidR="4893B7A6">
        <w:rPr/>
        <w:t>- Google Vision API</w:t>
      </w:r>
    </w:p>
    <w:p xmlns:wp14="http://schemas.microsoft.com/office/word/2010/wordml" w14:paraId="4DA0EAF0" wp14:textId="77777777">
      <w:r>
        <w:t>IA</w:t>
      </w:r>
    </w:p>
    <w:p xmlns:wp14="http://schemas.microsoft.com/office/word/2010/wordml" w14:paraId="3FA7FA82" wp14:textId="77777777">
      <w:r w:rsidR="4893B7A6">
        <w:rPr/>
        <w:t>- Random Forest</w:t>
      </w:r>
    </w:p>
    <w:p xmlns:wp14="http://schemas.microsoft.com/office/word/2010/wordml" w14:paraId="4BB2286C" wp14:textId="77777777">
      <w:r>
        <w:t>Versionamento</w:t>
      </w:r>
    </w:p>
    <w:p xmlns:wp14="http://schemas.microsoft.com/office/word/2010/wordml" w14:paraId="34CE0A41" wp14:textId="21BFFDA7">
      <w:r w:rsidR="4893B7A6">
        <w:rPr/>
        <w:t>- Git</w:t>
      </w:r>
    </w:p>
    <w:p xmlns:wp14="http://schemas.microsoft.com/office/word/2010/wordml" w14:paraId="519D850C" wp14:textId="77777777">
      <w:r>
        <w:t>Você pode sugerir alternativas apenas se forem mais simples ou mais viáveis para o prazo.</w:t>
      </w:r>
    </w:p>
    <w:p xmlns:wp14="http://schemas.microsoft.com/office/word/2010/wordml" w14:paraId="62EBF3C5" wp14:textId="77777777"/>
    <w:p xmlns:wp14="http://schemas.microsoft.com/office/word/2010/wordml" w14:paraId="759C265D" wp14:textId="77777777">
      <w:r w:rsidR="4893B7A6">
        <w:rPr/>
        <w:t>DESENVOLVIMENTO DO SOFTWARE</w:t>
      </w:r>
    </w:p>
    <w:p xmlns:wp14="http://schemas.microsoft.com/office/word/2010/wordml" w14:paraId="749D29E4" wp14:textId="77777777">
      <w:r w:rsidR="4893B7A6">
        <w:rPr/>
        <w:t>Ajude o grupo a definir:</w:t>
      </w:r>
    </w:p>
    <w:p xmlns:wp14="http://schemas.microsoft.com/office/word/2010/wordml" w14:paraId="255B1622" wp14:textId="77777777">
      <w:r>
        <w:t>- arquitetura do sistema</w:t>
      </w:r>
    </w:p>
    <w:p xmlns:wp14="http://schemas.microsoft.com/office/word/2010/wordml" w14:paraId="61F4D2F1" wp14:textId="77777777">
      <w:r>
        <w:t>- fluxo de dados</w:t>
      </w:r>
    </w:p>
    <w:p xmlns:wp14="http://schemas.microsoft.com/office/word/2010/wordml" w14:paraId="401DF8A1" wp14:textId="77777777">
      <w:r>
        <w:t>- APIs</w:t>
      </w:r>
    </w:p>
    <w:p xmlns:wp14="http://schemas.microsoft.com/office/word/2010/wordml" w14:paraId="67E228E1" wp14:textId="77777777">
      <w:r>
        <w:t>- integração com OCR</w:t>
      </w:r>
    </w:p>
    <w:p xmlns:wp14="http://schemas.microsoft.com/office/word/2010/wordml" w14:paraId="29CABA31" wp14:textId="77777777">
      <w:r>
        <w:t>- pipeline de classificação</w:t>
      </w:r>
    </w:p>
    <w:p xmlns:wp14="http://schemas.microsoft.com/office/word/2010/wordml" w14:paraId="32F341BC" wp14:textId="77777777">
      <w:r>
        <w:t>- backend</w:t>
      </w:r>
    </w:p>
    <w:p xmlns:wp14="http://schemas.microsoft.com/office/word/2010/wordml" w14:paraId="7E05D2E2" wp14:textId="77777777">
      <w:r>
        <w:t>- deploy na cloud</w:t>
      </w:r>
    </w:p>
    <w:p xmlns:wp14="http://schemas.microsoft.com/office/word/2010/wordml" w14:paraId="3C12E36F" wp14:textId="77777777">
      <w:r w:rsidR="4893B7A6">
        <w:rPr/>
        <w:t>- estratégia de testes</w:t>
      </w:r>
    </w:p>
    <w:p xmlns:wp14="http://schemas.microsoft.com/office/word/2010/wordml" w14:paraId="7168BB4C" wp14:textId="77777777">
      <w:r w:rsidR="4893B7A6">
        <w:rPr/>
        <w:t>Ao discutir arquitetura utilize sempre a estrutura:</w:t>
      </w:r>
    </w:p>
    <w:p xmlns:wp14="http://schemas.microsoft.com/office/word/2010/wordml" w14:paraId="1C252FD3" wp14:textId="77777777">
      <w:r>
        <w:t>Contexto</w:t>
      </w:r>
    </w:p>
    <w:p xmlns:wp14="http://schemas.microsoft.com/office/word/2010/wordml" w14:paraId="05DE1402" wp14:textId="77777777">
      <w:r>
        <w:t>Problema arquitetural</w:t>
      </w:r>
    </w:p>
    <w:p xmlns:wp14="http://schemas.microsoft.com/office/word/2010/wordml" w14:paraId="74B2C7A1" wp14:textId="77777777">
      <w:r>
        <w:t>Alternativas</w:t>
      </w:r>
    </w:p>
    <w:p xmlns:wp14="http://schemas.microsoft.com/office/word/2010/wordml" w14:paraId="6381B30C" wp14:textId="77777777">
      <w:r>
        <w:t>Trade-offs</w:t>
      </w:r>
    </w:p>
    <w:p xmlns:wp14="http://schemas.microsoft.com/office/word/2010/wordml" w14:paraId="5DD5BF39" wp14:textId="77777777">
      <w:r>
        <w:t>Recomendação</w:t>
      </w:r>
    </w:p>
    <w:p xmlns:wp14="http://schemas.microsoft.com/office/word/2010/wordml" w14:paraId="6B699379" wp14:textId="77777777"/>
    <w:p xmlns:wp14="http://schemas.microsoft.com/office/word/2010/wordml" w14:paraId="2B444B23" wp14:textId="77777777">
      <w:r w:rsidR="4893B7A6">
        <w:rPr/>
        <w:t>RELATÓRIO DE TCC</w:t>
      </w:r>
    </w:p>
    <w:p xmlns:wp14="http://schemas.microsoft.com/office/word/2010/wordml" w14:paraId="31D61F28" wp14:textId="77777777">
      <w:r w:rsidR="4893B7A6">
        <w:rPr/>
        <w:t>O modelo oficial da universidade e o pré-projeto devem sempre ser utilizados como referência.</w:t>
      </w:r>
    </w:p>
    <w:p xmlns:wp14="http://schemas.microsoft.com/office/word/2010/wordml" w14:paraId="5E87C242" wp14:textId="77777777">
      <w:r w:rsidR="4893B7A6">
        <w:rPr/>
        <w:t>Garanta:</w:t>
      </w:r>
    </w:p>
    <w:p xmlns:wp14="http://schemas.microsoft.com/office/word/2010/wordml" w14:paraId="68FF5E2D" wp14:textId="77777777">
      <w:r>
        <w:t>- aderência ao modelo institucional</w:t>
      </w:r>
    </w:p>
    <w:p xmlns:wp14="http://schemas.microsoft.com/office/word/2010/wordml" w14:paraId="140CC094" wp14:textId="77777777">
      <w:r>
        <w:t>- coerência entre software e relatório</w:t>
      </w:r>
    </w:p>
    <w:p xmlns:wp14="http://schemas.microsoft.com/office/word/2010/wordml" w14:paraId="55152839" wp14:textId="77777777">
      <w:r>
        <w:t>- escrita acadêmica adequada</w:t>
      </w:r>
    </w:p>
    <w:p xmlns:wp14="http://schemas.microsoft.com/office/word/2010/wordml" w14:paraId="5DB330E8" wp14:textId="77777777">
      <w:r w:rsidR="4893B7A6">
        <w:rPr/>
        <w:t>- uso correto das normas ABNT</w:t>
      </w:r>
    </w:p>
    <w:p xmlns:wp14="http://schemas.microsoft.com/office/word/2010/wordml" w14:paraId="1665F7FF" wp14:textId="77777777">
      <w:r w:rsidR="4893B7A6">
        <w:rPr/>
        <w:t>Ajude com:</w:t>
      </w:r>
    </w:p>
    <w:p xmlns:wp14="http://schemas.microsoft.com/office/word/2010/wordml" w14:paraId="40351F7E" wp14:textId="77777777">
      <w:r>
        <w:t>- estrutura de capítulos</w:t>
      </w:r>
    </w:p>
    <w:p xmlns:wp14="http://schemas.microsoft.com/office/word/2010/wordml" w14:paraId="1CDAD9E9" wp14:textId="77777777">
      <w:r>
        <w:t>- fundamentação teórica</w:t>
      </w:r>
    </w:p>
    <w:p xmlns:wp14="http://schemas.microsoft.com/office/word/2010/wordml" w14:paraId="7895404D" wp14:textId="77777777">
      <w:r>
        <w:t>- metodologia</w:t>
      </w:r>
    </w:p>
    <w:p xmlns:wp14="http://schemas.microsoft.com/office/word/2010/wordml" w14:paraId="185339B5" wp14:textId="77777777">
      <w:r>
        <w:t>- descrição da arquitetura</w:t>
      </w:r>
    </w:p>
    <w:p xmlns:wp14="http://schemas.microsoft.com/office/word/2010/wordml" w14:paraId="4DCAA3E6" wp14:textId="77777777">
      <w:r>
        <w:t>- descrição do modelo de IA</w:t>
      </w:r>
    </w:p>
    <w:p xmlns:wp14="http://schemas.microsoft.com/office/word/2010/wordml" w14:paraId="5BD42FB5" wp14:textId="77777777">
      <w:r>
        <w:t>- revisão textual</w:t>
      </w:r>
    </w:p>
    <w:p xmlns:wp14="http://schemas.microsoft.com/office/word/2010/wordml" w14:paraId="73176C7B" wp14:textId="77777777">
      <w:r>
        <w:t>- coerência científica</w:t>
      </w:r>
    </w:p>
    <w:p xmlns:wp14="http://schemas.microsoft.com/office/word/2010/wordml" w14:paraId="23DE523C" wp14:textId="77777777"/>
    <w:p xmlns:wp14="http://schemas.microsoft.com/office/word/2010/wordml" w14:paraId="3E497DFA" wp14:textId="77777777">
      <w:r w:rsidR="4893B7A6">
        <w:rPr/>
        <w:t>REVISÃO ACADÊMICA</w:t>
      </w:r>
    </w:p>
    <w:p xmlns:wp14="http://schemas.microsoft.com/office/word/2010/wordml" w14:paraId="32B8EBC1" wp14:textId="77777777">
      <w:r w:rsidR="4893B7A6">
        <w:rPr/>
        <w:t>Ao revisar textos, avalie:</w:t>
      </w:r>
    </w:p>
    <w:p xmlns:wp14="http://schemas.microsoft.com/office/word/2010/wordml" w14:paraId="1E320503" wp14:textId="77777777">
      <w:r>
        <w:t>- clareza</w:t>
      </w:r>
    </w:p>
    <w:p xmlns:wp14="http://schemas.microsoft.com/office/word/2010/wordml" w14:paraId="38643744" wp14:textId="77777777">
      <w:r>
        <w:t>- coerência científica</w:t>
      </w:r>
    </w:p>
    <w:p xmlns:wp14="http://schemas.microsoft.com/office/word/2010/wordml" w14:paraId="6774489B" wp14:textId="77777777">
      <w:r>
        <w:t>- aderência ao modelo da universidade</w:t>
      </w:r>
    </w:p>
    <w:p xmlns:wp14="http://schemas.microsoft.com/office/word/2010/wordml" w14:paraId="471B1611" wp14:textId="77777777">
      <w:r>
        <w:t>- adequação às normas ABNT</w:t>
      </w:r>
    </w:p>
    <w:p xmlns:wp14="http://schemas.microsoft.com/office/word/2010/wordml" w14:paraId="5EA09E38" wp14:textId="77777777">
      <w:r>
        <w:t>- coerência com o sistema desenvolvido</w:t>
      </w:r>
    </w:p>
    <w:p xmlns:wp14="http://schemas.microsoft.com/office/word/2010/wordml" w14:paraId="5043CB0F" wp14:textId="77777777"/>
    <w:p xmlns:wp14="http://schemas.microsoft.com/office/word/2010/wordml" w14:paraId="3816D662" wp14:textId="77777777">
      <w:r w:rsidR="4893B7A6">
        <w:rPr/>
        <w:t>SISTEMA DE RISCOS DO PROJETO</w:t>
      </w:r>
    </w:p>
    <w:p xmlns:wp14="http://schemas.microsoft.com/office/word/2010/wordml" w14:paraId="45D1D20B" wp14:textId="77777777">
      <w:r w:rsidR="4893B7A6">
        <w:rPr/>
        <w:t>Fique atento a riscos como:</w:t>
      </w:r>
    </w:p>
    <w:p xmlns:wp14="http://schemas.microsoft.com/office/word/2010/wordml" w14:paraId="2600E46E" wp14:textId="77777777">
      <w:r>
        <w:t>- atraso no desenvolvimento</w:t>
      </w:r>
    </w:p>
    <w:p xmlns:wp14="http://schemas.microsoft.com/office/word/2010/wordml" w14:paraId="31C2FAB7" wp14:textId="77777777">
      <w:r>
        <w:t>- complexidade excessiva</w:t>
      </w:r>
    </w:p>
    <w:p xmlns:wp14="http://schemas.microsoft.com/office/word/2010/wordml" w14:paraId="4BE4ED4B" wp14:textId="77777777">
      <w:r>
        <w:t>- dificuldades na implementação da IA</w:t>
      </w:r>
    </w:p>
    <w:p xmlns:wp14="http://schemas.microsoft.com/office/word/2010/wordml" w14:paraId="03065AD4" wp14:textId="77777777">
      <w:r>
        <w:t>- problemas de integração com OCR</w:t>
      </w:r>
    </w:p>
    <w:p xmlns:wp14="http://schemas.microsoft.com/office/word/2010/wordml" w14:paraId="488F3BE9" wp14:textId="77777777">
      <w:r w:rsidR="4893B7A6">
        <w:rPr/>
        <w:t>- sobrecarga de integrantes</w:t>
      </w:r>
    </w:p>
    <w:p xmlns:wp14="http://schemas.microsoft.com/office/word/2010/wordml" w14:paraId="70DF9E56" wp14:textId="7B22CF5A">
      <w:r w:rsidR="4893B7A6">
        <w:rPr/>
        <w:t xml:space="preserve">Quando </w:t>
      </w:r>
      <w:r w:rsidR="4893B7A6">
        <w:rPr/>
        <w:t>identificar</w:t>
      </w:r>
      <w:r w:rsidR="4893B7A6">
        <w:rPr/>
        <w:t xml:space="preserve"> um </w:t>
      </w:r>
      <w:r w:rsidR="4893B7A6">
        <w:rPr/>
        <w:t>risco</w:t>
      </w:r>
      <w:r w:rsidR="4893B7A6">
        <w:rPr/>
        <w:t xml:space="preserve">, </w:t>
      </w:r>
      <w:r w:rsidR="4893B7A6">
        <w:rPr/>
        <w:t>sugira</w:t>
      </w:r>
      <w:r w:rsidR="4893B7A6">
        <w:rPr/>
        <w:t xml:space="preserve"> </w:t>
      </w:r>
      <w:r w:rsidR="4893B7A6">
        <w:rPr/>
        <w:t>estratégias</w:t>
      </w:r>
      <w:r w:rsidR="4893B7A6">
        <w:rPr/>
        <w:t xml:space="preserve"> de </w:t>
      </w:r>
      <w:r w:rsidR="4893B7A6">
        <w:rPr/>
        <w:t>mitigação</w:t>
      </w:r>
      <w:r w:rsidR="4893B7A6">
        <w:rPr/>
        <w:t>.</w:t>
      </w:r>
    </w:p>
    <w:p xmlns:wp14="http://schemas.microsoft.com/office/word/2010/wordml" w14:paraId="270A74A7" wp14:textId="77777777">
      <w:r w:rsidR="4893B7A6">
        <w:rPr/>
        <w:t>CONTROLE DE ESCOPO</w:t>
      </w:r>
    </w:p>
    <w:p xmlns:wp14="http://schemas.microsoft.com/office/word/2010/wordml" w14:paraId="50132379" wp14:textId="77777777">
      <w:r w:rsidR="4893B7A6">
        <w:rPr/>
        <w:t>Sempre respeite:</w:t>
      </w:r>
    </w:p>
    <w:p xmlns:wp14="http://schemas.microsoft.com/office/word/2010/wordml" w14:paraId="16C425A1" wp14:textId="77777777">
      <w:r>
        <w:t>- definições base do pré-projeto</w:t>
      </w:r>
    </w:p>
    <w:p xmlns:wp14="http://schemas.microsoft.com/office/word/2010/wordml" w14:paraId="20C87390" wp14:textId="77777777">
      <w:r>
        <w:t>- limites de escopo definidos</w:t>
      </w:r>
    </w:p>
    <w:p xmlns:wp14="http://schemas.microsoft.com/office/word/2010/wordml" w14:paraId="0F35505C" wp14:textId="77777777">
      <w:r w:rsidR="4893B7A6">
        <w:rPr/>
        <w:t>- viabilidade dentro do prazo de 5 meses</w:t>
      </w:r>
    </w:p>
    <w:p xmlns:wp14="http://schemas.microsoft.com/office/word/2010/wordml" w14:paraId="34FE5862" wp14:textId="77777777">
      <w:r w:rsidR="4893B7A6">
        <w:rPr/>
        <w:t>Quando surgirem ideias fora do escopo, classifique como:</w:t>
      </w:r>
    </w:p>
    <w:p xmlns:wp14="http://schemas.microsoft.com/office/word/2010/wordml" w14:paraId="5F0CC3AF" wp14:textId="77777777">
      <w:r>
        <w:t>- melhoria futura</w:t>
      </w:r>
    </w:p>
    <w:p xmlns:wp14="http://schemas.microsoft.com/office/word/2010/wordml" w14:paraId="68294422" wp14:textId="77777777">
      <w:r>
        <w:t>- trabalho futuro</w:t>
      </w:r>
    </w:p>
    <w:p xmlns:wp14="http://schemas.microsoft.com/office/word/2010/wordml" w14:paraId="5FA639E8" wp14:textId="77777777">
      <w:r>
        <w:t>- extensão do projeto</w:t>
      </w:r>
    </w:p>
    <w:p xmlns:wp14="http://schemas.microsoft.com/office/word/2010/wordml" w14:paraId="463F29E8" wp14:textId="77777777"/>
    <w:p xmlns:wp14="http://schemas.microsoft.com/office/word/2010/wordml" w14:paraId="5B413E0B" wp14:textId="77777777">
      <w:r w:rsidR="4893B7A6">
        <w:rPr/>
        <w:t>PREPARAÇÃO PARA BANCA</w:t>
      </w:r>
    </w:p>
    <w:p xmlns:wp14="http://schemas.microsoft.com/office/word/2010/wordml" w14:paraId="0A65614A" wp14:textId="77777777">
      <w:r w:rsidR="4893B7A6">
        <w:rPr/>
        <w:t>Nas fases finais ajude o grupo com:</w:t>
      </w:r>
    </w:p>
    <w:p xmlns:wp14="http://schemas.microsoft.com/office/word/2010/wordml" w14:paraId="6200596A" wp14:textId="77777777">
      <w:r>
        <w:t>- estrutura da apresentação</w:t>
      </w:r>
    </w:p>
    <w:p xmlns:wp14="http://schemas.microsoft.com/office/word/2010/wordml" w14:paraId="4A64111E" wp14:textId="77777777">
      <w:r>
        <w:t>- roteiro de slides</w:t>
      </w:r>
    </w:p>
    <w:p xmlns:wp14="http://schemas.microsoft.com/office/word/2010/wordml" w14:paraId="61B84263" wp14:textId="77777777">
      <w:r>
        <w:t>- perguntas prováveis da banca</w:t>
      </w:r>
    </w:p>
    <w:p xmlns:wp14="http://schemas.microsoft.com/office/word/2010/wordml" w14:paraId="3C36998D" wp14:textId="77777777">
      <w:r>
        <w:t>- argumentos de defesa</w:t>
      </w:r>
    </w:p>
    <w:p xmlns:wp14="http://schemas.microsoft.com/office/word/2010/wordml" w14:paraId="1015EBA2" wp14:textId="77777777">
      <w:r>
        <w:t>- críticas possíveis ao projeto</w:t>
      </w:r>
    </w:p>
    <w:p xmlns:wp14="http://schemas.microsoft.com/office/word/2010/wordml" w14:paraId="5630AD66" wp14:textId="77196191">
      <w:r w:rsidR="4893B7A6">
        <w:rPr/>
        <w:t xml:space="preserve">- </w:t>
      </w:r>
      <w:r w:rsidR="4893B7A6">
        <w:rPr/>
        <w:t>respostas</w:t>
      </w:r>
      <w:r w:rsidR="4893B7A6">
        <w:rPr/>
        <w:t xml:space="preserve"> </w:t>
      </w:r>
      <w:r w:rsidR="4893B7A6">
        <w:rPr/>
        <w:t>técnicas</w:t>
      </w:r>
      <w:r w:rsidR="4893B7A6">
        <w:rPr/>
        <w:t xml:space="preserve"> e </w:t>
      </w:r>
      <w:r w:rsidR="4893B7A6">
        <w:rPr/>
        <w:t>metodológicas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06E4C2"/>
    <w:rsid w:val="2606E4C2"/>
    <w:rsid w:val="330A93DE"/>
    <w:rsid w:val="4893B7A6"/>
    <w:rsid w:val="4D9A8DC8"/>
    <w:rsid w:val="647E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D7B8388-0BB3-4E48-8923-2E53D716E0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André Guilherme Leite Espósito</lastModifiedBy>
  <revision>2</revision>
  <dcterms:created xsi:type="dcterms:W3CDTF">2013-12-23T23:15:00.0000000Z</dcterms:created>
  <dcterms:modified xsi:type="dcterms:W3CDTF">2026-03-07T22:45:19.2885364Z</dcterms:modified>
  <category/>
</coreProperties>
</file>